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MosaicParse DOCX fixture</w:t>
      </w:r>
    </w:p>
    <w:p>
      <w:r>
        <w:t>This original fixture contains one embedded image.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ural-sc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